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E596" w14:textId="77777777" w:rsidR="003364BC" w:rsidRPr="00267AF5" w:rsidRDefault="00DD649C">
      <w:pPr>
        <w:pStyle w:val="Heading1"/>
        <w:jc w:val="center"/>
        <w:rPr>
          <w:rFonts w:asciiTheme="minorHAnsi" w:hAnsiTheme="minorHAnsi"/>
        </w:rPr>
      </w:pPr>
      <w:r w:rsidRPr="00267AF5">
        <w:rPr>
          <w:rFonts w:asciiTheme="minorHAnsi" w:hAnsiTheme="minorHAnsi"/>
        </w:rPr>
        <w:t>Session 6 Assignment - Loop Logic 1 (IPOs)</w:t>
      </w:r>
    </w:p>
    <w:p w14:paraId="2CEE663D" w14:textId="77777777" w:rsidR="003364BC" w:rsidRPr="00267AF5" w:rsidRDefault="00DD649C">
      <w:pPr>
        <w:pStyle w:val="Heading2"/>
        <w:rPr>
          <w:rFonts w:asciiTheme="minorHAnsi" w:hAnsiTheme="minorHAnsi"/>
        </w:rPr>
      </w:pPr>
      <w:r w:rsidRPr="00267AF5">
        <w:rPr>
          <w:rFonts w:asciiTheme="minorHAnsi" w:hAnsiTheme="minorHAnsi"/>
        </w:rPr>
        <w:t>Problem 1: Odd Numbers 1 to 25</w:t>
      </w:r>
    </w:p>
    <w:tbl>
      <w:tblPr>
        <w:tblStyle w:val="TableGrid"/>
        <w:tblW w:w="0" w:type="auto"/>
        <w:tblLook w:val="04A0" w:firstRow="1" w:lastRow="0" w:firstColumn="1" w:lastColumn="0" w:noHBand="0" w:noVBand="1"/>
      </w:tblPr>
      <w:tblGrid>
        <w:gridCol w:w="2042"/>
        <w:gridCol w:w="6588"/>
      </w:tblGrid>
      <w:tr w:rsidR="003364BC" w14:paraId="1ACBB269" w14:textId="77777777">
        <w:tc>
          <w:tcPr>
            <w:tcW w:w="2160" w:type="dxa"/>
          </w:tcPr>
          <w:p w14:paraId="50D4F539" w14:textId="77777777" w:rsidR="003364BC" w:rsidRDefault="00DD649C">
            <w:r>
              <w:rPr>
                <w:b/>
              </w:rPr>
              <w:t>Input</w:t>
            </w:r>
          </w:p>
        </w:tc>
        <w:tc>
          <w:tcPr>
            <w:tcW w:w="7200" w:type="dxa"/>
          </w:tcPr>
          <w:p w14:paraId="14D06BFE" w14:textId="77777777" w:rsidR="003364BC" w:rsidRDefault="00DD649C">
            <w:r>
              <w:t>None.</w:t>
            </w:r>
          </w:p>
        </w:tc>
      </w:tr>
      <w:tr w:rsidR="003364BC" w14:paraId="48DAE3BA" w14:textId="77777777">
        <w:tc>
          <w:tcPr>
            <w:tcW w:w="2160" w:type="dxa"/>
          </w:tcPr>
          <w:p w14:paraId="13883665" w14:textId="77777777" w:rsidR="003364BC" w:rsidRDefault="00DD649C">
            <w:r>
              <w:rPr>
                <w:b/>
              </w:rPr>
              <w:t>Process</w:t>
            </w:r>
          </w:p>
        </w:tc>
        <w:tc>
          <w:tcPr>
            <w:tcW w:w="7200" w:type="dxa"/>
          </w:tcPr>
          <w:p w14:paraId="6B9B88C5" w14:textId="77777777" w:rsidR="003364BC" w:rsidRDefault="00DD649C">
            <w:r>
              <w:t>Initialize a counter at 1. Use a while loop structure to iterate up to 25, printing the numbers. Increment the counter by 2 to ensure only odd numbers are processed.</w:t>
            </w:r>
          </w:p>
        </w:tc>
      </w:tr>
      <w:tr w:rsidR="003364BC" w14:paraId="35E9372B" w14:textId="77777777">
        <w:tc>
          <w:tcPr>
            <w:tcW w:w="2160" w:type="dxa"/>
          </w:tcPr>
          <w:p w14:paraId="105F41A5" w14:textId="77777777" w:rsidR="003364BC" w:rsidRDefault="00DD649C">
            <w:r>
              <w:rPr>
                <w:b/>
              </w:rPr>
              <w:t>Output</w:t>
            </w:r>
          </w:p>
        </w:tc>
        <w:tc>
          <w:tcPr>
            <w:tcW w:w="7200" w:type="dxa"/>
          </w:tcPr>
          <w:p w14:paraId="31662013" w14:textId="77777777" w:rsidR="003364BC" w:rsidRDefault="00DD649C">
            <w:r>
              <w:t>Display the odd numbers starting at 1 and ending with 25.</w:t>
            </w:r>
          </w:p>
        </w:tc>
      </w:tr>
    </w:tbl>
    <w:p w14:paraId="4EF64449" w14:textId="77777777" w:rsidR="003364BC" w:rsidRDefault="003364BC"/>
    <w:p w14:paraId="58A6924A" w14:textId="77777777" w:rsidR="003364BC" w:rsidRDefault="00DD649C">
      <w:pPr>
        <w:pStyle w:val="Heading2"/>
      </w:pPr>
      <w:r>
        <w:t>Problem 2: Custom Number Sequence</w:t>
      </w:r>
    </w:p>
    <w:tbl>
      <w:tblPr>
        <w:tblStyle w:val="TableGrid"/>
        <w:tblW w:w="0" w:type="auto"/>
        <w:tblLook w:val="04A0" w:firstRow="1" w:lastRow="0" w:firstColumn="1" w:lastColumn="0" w:noHBand="0" w:noVBand="1"/>
      </w:tblPr>
      <w:tblGrid>
        <w:gridCol w:w="2042"/>
        <w:gridCol w:w="6588"/>
      </w:tblGrid>
      <w:tr w:rsidR="003364BC" w14:paraId="0744E956" w14:textId="77777777">
        <w:tc>
          <w:tcPr>
            <w:tcW w:w="2160" w:type="dxa"/>
          </w:tcPr>
          <w:p w14:paraId="0946FEB2" w14:textId="77777777" w:rsidR="003364BC" w:rsidRDefault="00DD649C">
            <w:r>
              <w:rPr>
                <w:b/>
              </w:rPr>
              <w:t>Input</w:t>
            </w:r>
          </w:p>
        </w:tc>
        <w:tc>
          <w:tcPr>
            <w:tcW w:w="7200" w:type="dxa"/>
          </w:tcPr>
          <w:p w14:paraId="03A5B607" w14:textId="77777777" w:rsidR="003364BC" w:rsidRDefault="00DD649C">
            <w:r>
              <w:t>Start value, stop value, and increment value entered from the keyboard.</w:t>
            </w:r>
          </w:p>
        </w:tc>
      </w:tr>
      <w:tr w:rsidR="003364BC" w14:paraId="741BC850" w14:textId="77777777">
        <w:tc>
          <w:tcPr>
            <w:tcW w:w="2160" w:type="dxa"/>
          </w:tcPr>
          <w:p w14:paraId="79B843F5" w14:textId="77777777" w:rsidR="003364BC" w:rsidRDefault="00DD649C">
            <w:r>
              <w:rPr>
                <w:b/>
              </w:rPr>
              <w:t>Process</w:t>
            </w:r>
          </w:p>
        </w:tc>
        <w:tc>
          <w:tcPr>
            <w:tcW w:w="7200" w:type="dxa"/>
          </w:tcPr>
          <w:p w14:paraId="2D14054B" w14:textId="77777777" w:rsidR="003364BC" w:rsidRDefault="00DD649C">
            <w:r>
              <w:t>Set the current number to the start value. Create a while loop structure that runs as long as the current number is less than or equal to the stop value. Add the increment value to the current number during each iteration.</w:t>
            </w:r>
          </w:p>
        </w:tc>
      </w:tr>
      <w:tr w:rsidR="003364BC" w14:paraId="43CCDDCC" w14:textId="77777777">
        <w:tc>
          <w:tcPr>
            <w:tcW w:w="2160" w:type="dxa"/>
          </w:tcPr>
          <w:p w14:paraId="68E09C7F" w14:textId="77777777" w:rsidR="003364BC" w:rsidRDefault="00DD649C">
            <w:r>
              <w:rPr>
                <w:b/>
              </w:rPr>
              <w:t>Output</w:t>
            </w:r>
          </w:p>
        </w:tc>
        <w:tc>
          <w:tcPr>
            <w:tcW w:w="7200" w:type="dxa"/>
          </w:tcPr>
          <w:p w14:paraId="0BE0A2A9" w14:textId="77777777" w:rsidR="003364BC" w:rsidRDefault="00DD649C">
            <w:r>
              <w:t>Display all the numbers from the start value to the stop value.</w:t>
            </w:r>
          </w:p>
        </w:tc>
      </w:tr>
    </w:tbl>
    <w:p w14:paraId="2565C1FD" w14:textId="77777777" w:rsidR="003364BC" w:rsidRDefault="003364BC"/>
    <w:p w14:paraId="4BCFC972" w14:textId="77777777" w:rsidR="003364BC" w:rsidRDefault="00DD649C">
      <w:pPr>
        <w:pStyle w:val="Heading2"/>
      </w:pPr>
      <w:r>
        <w:t>Problem 3: Student Exam Averages</w:t>
      </w:r>
    </w:p>
    <w:tbl>
      <w:tblPr>
        <w:tblStyle w:val="TableGrid"/>
        <w:tblW w:w="0" w:type="auto"/>
        <w:tblLook w:val="04A0" w:firstRow="1" w:lastRow="0" w:firstColumn="1" w:lastColumn="0" w:noHBand="0" w:noVBand="1"/>
      </w:tblPr>
      <w:tblGrid>
        <w:gridCol w:w="2042"/>
        <w:gridCol w:w="6588"/>
      </w:tblGrid>
      <w:tr w:rsidR="003364BC" w14:paraId="755D3070" w14:textId="77777777">
        <w:tc>
          <w:tcPr>
            <w:tcW w:w="2160" w:type="dxa"/>
          </w:tcPr>
          <w:p w14:paraId="7D6FFFA4" w14:textId="77777777" w:rsidR="003364BC" w:rsidRDefault="00DD649C">
            <w:r>
              <w:rPr>
                <w:b/>
              </w:rPr>
              <w:t>Input</w:t>
            </w:r>
          </w:p>
        </w:tc>
        <w:tc>
          <w:tcPr>
            <w:tcW w:w="7200" w:type="dxa"/>
          </w:tcPr>
          <w:p w14:paraId="4CAF1FA1" w14:textId="77777777" w:rsidR="003364BC" w:rsidRDefault="00DD649C">
            <w:r>
              <w:t>Loop control variable ('Yes' to continue). Last name and two exam scores.</w:t>
            </w:r>
          </w:p>
        </w:tc>
      </w:tr>
      <w:tr w:rsidR="003364BC" w14:paraId="3DE4EB1B" w14:textId="77777777">
        <w:tc>
          <w:tcPr>
            <w:tcW w:w="2160" w:type="dxa"/>
          </w:tcPr>
          <w:p w14:paraId="1318276F" w14:textId="77777777" w:rsidR="003364BC" w:rsidRDefault="00DD649C">
            <w:r>
              <w:rPr>
                <w:b/>
              </w:rPr>
              <w:t>Process</w:t>
            </w:r>
          </w:p>
        </w:tc>
        <w:tc>
          <w:tcPr>
            <w:tcW w:w="7200" w:type="dxa"/>
          </w:tcPr>
          <w:p w14:paraId="20AD92C9" w14:textId="77777777" w:rsidR="003364BC" w:rsidRDefault="00DD649C">
            <w:r>
              <w:t>Prompt the user to start the program. If 'Yes', enter the while loop. Compute the average of the two exam scores. Add 1 to the student counter. Prompt the user again at the bottom, inside the loop, to see if they want to run it again.</w:t>
            </w:r>
          </w:p>
        </w:tc>
      </w:tr>
      <w:tr w:rsidR="003364BC" w14:paraId="0BB6D9A0" w14:textId="77777777">
        <w:tc>
          <w:tcPr>
            <w:tcW w:w="2160" w:type="dxa"/>
          </w:tcPr>
          <w:p w14:paraId="121C4C98" w14:textId="77777777" w:rsidR="003364BC" w:rsidRDefault="00DD649C">
            <w:r>
              <w:rPr>
                <w:b/>
              </w:rPr>
              <w:t>Output</w:t>
            </w:r>
          </w:p>
        </w:tc>
        <w:tc>
          <w:tcPr>
            <w:tcW w:w="7200" w:type="dxa"/>
          </w:tcPr>
          <w:p w14:paraId="62B31844" w14:textId="77777777" w:rsidR="003364BC" w:rsidRDefault="00DD649C">
            <w:r>
              <w:t>Display last name and average inside the loop. Display a count of the number of students after the loop finishes.</w:t>
            </w:r>
          </w:p>
        </w:tc>
      </w:tr>
    </w:tbl>
    <w:p w14:paraId="00C77857" w14:textId="77777777" w:rsidR="003364BC" w:rsidRDefault="003364BC"/>
    <w:p w14:paraId="7F605155" w14:textId="77777777" w:rsidR="003364BC" w:rsidRDefault="00DD649C">
      <w:pPr>
        <w:pStyle w:val="Heading2"/>
      </w:pPr>
      <w:r>
        <w:t>Problem 4: Employee Gross Pay</w:t>
      </w:r>
    </w:p>
    <w:tbl>
      <w:tblPr>
        <w:tblStyle w:val="TableGrid"/>
        <w:tblW w:w="0" w:type="auto"/>
        <w:tblLook w:val="04A0" w:firstRow="1" w:lastRow="0" w:firstColumn="1" w:lastColumn="0" w:noHBand="0" w:noVBand="1"/>
      </w:tblPr>
      <w:tblGrid>
        <w:gridCol w:w="2041"/>
        <w:gridCol w:w="6589"/>
      </w:tblGrid>
      <w:tr w:rsidR="003364BC" w14:paraId="0EA94EF6" w14:textId="77777777">
        <w:tc>
          <w:tcPr>
            <w:tcW w:w="2160" w:type="dxa"/>
          </w:tcPr>
          <w:p w14:paraId="2D1D1EC5" w14:textId="77777777" w:rsidR="003364BC" w:rsidRDefault="00DD649C">
            <w:r>
              <w:rPr>
                <w:b/>
              </w:rPr>
              <w:t>Input</w:t>
            </w:r>
          </w:p>
        </w:tc>
        <w:tc>
          <w:tcPr>
            <w:tcW w:w="7200" w:type="dxa"/>
          </w:tcPr>
          <w:p w14:paraId="5132385E" w14:textId="77777777" w:rsidR="003364BC" w:rsidRDefault="00DD649C">
            <w:r>
              <w:t>Loop control variable ('Yes' to continue). Employee last name, hours worked, and rate of pay.</w:t>
            </w:r>
          </w:p>
        </w:tc>
      </w:tr>
      <w:tr w:rsidR="003364BC" w14:paraId="43F96E66" w14:textId="77777777">
        <w:tc>
          <w:tcPr>
            <w:tcW w:w="2160" w:type="dxa"/>
          </w:tcPr>
          <w:p w14:paraId="1046DA8F" w14:textId="77777777" w:rsidR="003364BC" w:rsidRDefault="00DD649C">
            <w:r>
              <w:rPr>
                <w:b/>
              </w:rPr>
              <w:t>Process</w:t>
            </w:r>
          </w:p>
        </w:tc>
        <w:tc>
          <w:tcPr>
            <w:tcW w:w="7200" w:type="dxa"/>
          </w:tcPr>
          <w:p w14:paraId="093B535B" w14:textId="77777777" w:rsidR="003364BC" w:rsidRDefault="00DD649C">
            <w:r>
              <w:t>Prompt the user to start. Inside the loop, compute gross pay, including time and a half for hours worked over 40. Sum the gross pay and count the number of employees. Prompt the user again at the end of the loop. After the loop, compute the average pay.</w:t>
            </w:r>
          </w:p>
        </w:tc>
      </w:tr>
      <w:tr w:rsidR="003364BC" w14:paraId="5DD36E51" w14:textId="77777777">
        <w:tc>
          <w:tcPr>
            <w:tcW w:w="2160" w:type="dxa"/>
          </w:tcPr>
          <w:p w14:paraId="530D1C90" w14:textId="77777777" w:rsidR="003364BC" w:rsidRDefault="00DD649C">
            <w:r>
              <w:rPr>
                <w:b/>
              </w:rPr>
              <w:t>Output</w:t>
            </w:r>
          </w:p>
        </w:tc>
        <w:tc>
          <w:tcPr>
            <w:tcW w:w="7200" w:type="dxa"/>
          </w:tcPr>
          <w:p w14:paraId="390DB487" w14:textId="77777777" w:rsidR="003364BC" w:rsidRDefault="00DD649C">
            <w:r>
              <w:t>For each employee, display their last name and gross pay. After the loop, display the sum of all gross pays, the count of employees, and the average pay.</w:t>
            </w:r>
          </w:p>
        </w:tc>
      </w:tr>
    </w:tbl>
    <w:p w14:paraId="133BFA03" w14:textId="77777777" w:rsidR="003364BC" w:rsidRDefault="003364BC"/>
    <w:p w14:paraId="7EF2FDBB" w14:textId="77777777" w:rsidR="003364BC" w:rsidRDefault="00DD649C">
      <w:pPr>
        <w:pStyle w:val="Heading2"/>
      </w:pPr>
      <w:r>
        <w:lastRenderedPageBreak/>
        <w:t>Problem 5: Order Discounts</w:t>
      </w:r>
    </w:p>
    <w:tbl>
      <w:tblPr>
        <w:tblStyle w:val="TableGrid"/>
        <w:tblW w:w="0" w:type="auto"/>
        <w:tblLook w:val="04A0" w:firstRow="1" w:lastRow="0" w:firstColumn="1" w:lastColumn="0" w:noHBand="0" w:noVBand="1"/>
      </w:tblPr>
      <w:tblGrid>
        <w:gridCol w:w="2041"/>
        <w:gridCol w:w="6589"/>
      </w:tblGrid>
      <w:tr w:rsidR="003364BC" w14:paraId="3234DC4B" w14:textId="77777777">
        <w:tc>
          <w:tcPr>
            <w:tcW w:w="2160" w:type="dxa"/>
          </w:tcPr>
          <w:p w14:paraId="4AFCFB6C" w14:textId="77777777" w:rsidR="003364BC" w:rsidRDefault="00DD649C">
            <w:r>
              <w:rPr>
                <w:b/>
              </w:rPr>
              <w:t>Input</w:t>
            </w:r>
          </w:p>
        </w:tc>
        <w:tc>
          <w:tcPr>
            <w:tcW w:w="7200" w:type="dxa"/>
          </w:tcPr>
          <w:p w14:paraId="66464E40" w14:textId="77777777" w:rsidR="003364BC" w:rsidRDefault="00DD649C">
            <w:r>
              <w:t>Loop control variable ('Yes' to continue). Quantity and price of an item.</w:t>
            </w:r>
          </w:p>
        </w:tc>
      </w:tr>
      <w:tr w:rsidR="003364BC" w14:paraId="5E10C06E" w14:textId="77777777">
        <w:tc>
          <w:tcPr>
            <w:tcW w:w="2160" w:type="dxa"/>
          </w:tcPr>
          <w:p w14:paraId="30F40A6E" w14:textId="77777777" w:rsidR="003364BC" w:rsidRDefault="00DD649C">
            <w:r>
              <w:rPr>
                <w:b/>
              </w:rPr>
              <w:t>Process</w:t>
            </w:r>
          </w:p>
        </w:tc>
        <w:tc>
          <w:tcPr>
            <w:tcW w:w="7200" w:type="dxa"/>
          </w:tcPr>
          <w:p w14:paraId="1D40E7FE" w14:textId="77777777" w:rsidR="003364BC" w:rsidRDefault="00DD649C">
            <w:r>
              <w:t>Prompt the user to begin. Calculate the extended price (quantity times price). Determine the discount: 25% if the extended price is &gt; $10000.00, otherwise 10%. Calculate the discount amount and the total (extended price – discount amount). Sum the discount amounts. Prompt the user again at the bottom of the loop.</w:t>
            </w:r>
          </w:p>
        </w:tc>
      </w:tr>
      <w:tr w:rsidR="003364BC" w14:paraId="47A09534" w14:textId="77777777">
        <w:tc>
          <w:tcPr>
            <w:tcW w:w="2160" w:type="dxa"/>
          </w:tcPr>
          <w:p w14:paraId="43B32EE7" w14:textId="77777777" w:rsidR="003364BC" w:rsidRDefault="00DD649C">
            <w:r>
              <w:rPr>
                <w:b/>
              </w:rPr>
              <w:t>Output</w:t>
            </w:r>
          </w:p>
        </w:tc>
        <w:tc>
          <w:tcPr>
            <w:tcW w:w="7200" w:type="dxa"/>
          </w:tcPr>
          <w:p w14:paraId="4C1B1FD2" w14:textId="77777777" w:rsidR="003364BC" w:rsidRDefault="00DD649C">
            <w:r>
              <w:t>For each order, display the extended price, discount amount, and total. After the loop, display the sum of all the discounts.</w:t>
            </w:r>
          </w:p>
        </w:tc>
      </w:tr>
    </w:tbl>
    <w:p w14:paraId="7688C487" w14:textId="77777777" w:rsidR="003364BC" w:rsidRDefault="003364BC"/>
    <w:sectPr w:rsidR="00336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905596">
    <w:abstractNumId w:val="8"/>
  </w:num>
  <w:num w:numId="2" w16cid:durableId="1300186966">
    <w:abstractNumId w:val="6"/>
  </w:num>
  <w:num w:numId="3" w16cid:durableId="967396940">
    <w:abstractNumId w:val="5"/>
  </w:num>
  <w:num w:numId="4" w16cid:durableId="816217341">
    <w:abstractNumId w:val="4"/>
  </w:num>
  <w:num w:numId="5" w16cid:durableId="1592472406">
    <w:abstractNumId w:val="7"/>
  </w:num>
  <w:num w:numId="6" w16cid:durableId="1869757548">
    <w:abstractNumId w:val="3"/>
  </w:num>
  <w:num w:numId="7" w16cid:durableId="96945976">
    <w:abstractNumId w:val="2"/>
  </w:num>
  <w:num w:numId="8" w16cid:durableId="1814787360">
    <w:abstractNumId w:val="1"/>
  </w:num>
  <w:num w:numId="9" w16cid:durableId="2360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AF5"/>
    <w:rsid w:val="0029639D"/>
    <w:rsid w:val="00326F90"/>
    <w:rsid w:val="003364BC"/>
    <w:rsid w:val="006074E7"/>
    <w:rsid w:val="00903561"/>
    <w:rsid w:val="00AA1D8D"/>
    <w:rsid w:val="00B47730"/>
    <w:rsid w:val="00CB0664"/>
    <w:rsid w:val="00DD649C"/>
    <w:rsid w:val="00DF28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E371C"/>
  <w14:defaultImageDpi w14:val="300"/>
  <w15:docId w15:val="{0E67DCB0-E1EA-43DA-85B3-ACDE2360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Honour Okhavhe</cp:lastModifiedBy>
  <cp:revision>3</cp:revision>
  <dcterms:created xsi:type="dcterms:W3CDTF">2026-05-16T00:15:00Z</dcterms:created>
  <dcterms:modified xsi:type="dcterms:W3CDTF">2026-05-16T04:01:00Z</dcterms:modified>
  <cp:category/>
</cp:coreProperties>
</file>